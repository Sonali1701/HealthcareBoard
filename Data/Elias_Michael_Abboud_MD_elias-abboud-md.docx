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Elias Michael Abboud MD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Jenkintown, PA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Physician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Sidney Kimmel Medical College at Thomas Jefferson University/Nemours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Children's Health, Wilmington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Fellowship, Allergy and Immunology, 1987 - 1989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Sidney Kimmel Medical College at Thomas Jefferson University/Nemours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Children's Health, Wilmington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Pediatrics, 1984 - 1987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Universite de L'Etat a Liege Faculty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1982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NJ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1987 - Present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PA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1986 - 2024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Allergy and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Allergy &amp; Immunology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