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J. Thaddaeus Thaddeus Abbott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Provo, UT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Kansas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2012 - 2014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Utah Health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2007 - 2010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Ross University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