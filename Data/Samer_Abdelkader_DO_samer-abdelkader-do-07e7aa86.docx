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Samer Abdelkader DO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Little Rock, AR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Oklahoma State University Center for Health Sciences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2021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AR State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2024 - 2027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OK State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2022 - 2025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Pediatrics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Pediatrics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